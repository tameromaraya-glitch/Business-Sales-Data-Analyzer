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Sales Data Analyzer</w:t>
      </w:r>
    </w:p>
    <w:p>
      <w:pPr>
        <w:pStyle w:val="Heading1"/>
      </w:pPr>
      <w:r>
        <w:t>Project Overview</w:t>
      </w:r>
    </w:p>
    <w:p>
      <w:r>
        <w:t>A Python portfolio project that analyzes business sales data from Excel files, calculates profits and profit margins, classifies products, and generates reports.</w:t>
      </w:r>
    </w:p>
    <w:p>
      <w:pPr>
        <w:pStyle w:val="Heading1"/>
      </w:pPr>
      <w:r>
        <w:t>Tools Used</w:t>
      </w:r>
    </w:p>
    <w:p>
      <w:r>
        <w:t>Python, Pandas, OpenPyXL, Microsoft Excel</w:t>
      </w:r>
    </w:p>
    <w:p>
      <w:pPr>
        <w:pStyle w:val="Heading1"/>
      </w:pPr>
      <w:r>
        <w:t>Key Features</w:t>
      </w:r>
    </w:p>
    <w:p>
      <w:pPr>
        <w:pStyle w:val="ListBullet"/>
      </w:pPr>
      <w:r>
        <w:t>Read Excel business data</w:t>
      </w:r>
    </w:p>
    <w:p>
      <w:pPr>
        <w:pStyle w:val="ListBullet"/>
      </w:pPr>
      <w:r>
        <w:t>Validate required columns</w:t>
      </w:r>
    </w:p>
    <w:p>
      <w:pPr>
        <w:pStyle w:val="ListBullet"/>
      </w:pPr>
      <w:r>
        <w:t>Calculate profit and profit margins</w:t>
      </w:r>
    </w:p>
    <w:p>
      <w:pPr>
        <w:pStyle w:val="ListBullet"/>
      </w:pPr>
      <w:r>
        <w:t>Classify products by profit margin</w:t>
      </w:r>
    </w:p>
    <w:p>
      <w:pPr>
        <w:pStyle w:val="ListBullet"/>
      </w:pPr>
      <w:r>
        <w:t>Identify the most profitable product</w:t>
      </w:r>
    </w:p>
    <w:p>
      <w:pPr>
        <w:pStyle w:val="ListBullet"/>
      </w:pPr>
      <w:r>
        <w:t>Generate an executive summary</w:t>
      </w:r>
    </w:p>
    <w:p>
      <w:pPr>
        <w:pStyle w:val="ListBullet"/>
      </w:pPr>
      <w:r>
        <w:t>Export a formatted Excel report with a chart</w:t>
      </w:r>
    </w:p>
    <w:p>
      <w:pPr>
        <w:pStyle w:val="Heading1"/>
      </w:pPr>
      <w:r>
        <w:t>Sample Results</w:t>
      </w:r>
    </w:p>
    <w:p>
      <w:r>
        <w:t>Total Sales: 20,900</w:t>
      </w:r>
    </w:p>
    <w:p>
      <w:r>
        <w:t>Total Cost: 14,850</w:t>
      </w:r>
    </w:p>
    <w:p>
      <w:r>
        <w:t>Total Profit: 6,050</w:t>
      </w:r>
    </w:p>
    <w:p>
      <w:r>
        <w:t>Most Profitable Product: Laptop</w:t>
      </w:r>
    </w:p>
    <w:p>
      <w:pPr>
        <w:pStyle w:val="Heading1"/>
      </w:pPr>
      <w:r>
        <w:t>Project Status</w:t>
      </w:r>
    </w:p>
    <w:p>
      <w:r>
        <w:t>Learning portfolio project tested on sample business data. The results demonstrate the current features and are not evidence of professional client work.</w:t>
      </w:r>
    </w:p>
    <w:p>
      <w:pPr>
        <w:pStyle w:val="Heading1"/>
      </w:pPr>
      <w:r>
        <w:t>Python Source Code</w:t>
      </w:r>
    </w:p>
    <w:p>
      <w:pPr>
        <w:pStyle w:val="NoSpacing"/>
      </w:pPr>
      <w:r>
        <w:t>import pandas as pd</w:t>
        <w:br/>
        <w:br/>
        <w:br/>
        <w:t>def analyze_business_data(df):</w:t>
        <w:br/>
        <w:t xml:space="preserve">    df = df.copy()</w:t>
        <w:br/>
        <w:br/>
        <w:t xml:space="preserve">    required_columns = [</w:t>
        <w:br/>
        <w:t xml:space="preserve">        "Product",</w:t>
        <w:br/>
        <w:t xml:space="preserve">        "Total_Sales",</w:t>
        <w:br/>
        <w:t xml:space="preserve">        "Total_Cost"</w:t>
        <w:br/>
        <w:t xml:space="preserve">    ]</w:t>
        <w:br/>
        <w:br/>
        <w:t xml:space="preserve">    missing = [</w:t>
        <w:br/>
        <w:t xml:space="preserve">        col for col in required_columns</w:t>
        <w:br/>
        <w:t xml:space="preserve">        if col not in df.columns</w:t>
        <w:br/>
        <w:t xml:space="preserve">    ]</w:t>
        <w:br/>
        <w:br/>
        <w:t xml:space="preserve">    if missing:</w:t>
        <w:br/>
        <w:t xml:space="preserve">        raise ValueError(</w:t>
        <w:br/>
        <w:t xml:space="preserve">            f"Missing required columns: {missing}"</w:t>
        <w:br/>
        <w:t xml:space="preserve">        )</w:t>
        <w:br/>
        <w:br/>
        <w:t xml:space="preserve">    df["Total_Sales"] = pd.to_numeric(</w:t>
        <w:br/>
        <w:t xml:space="preserve">        df["Total_Sales"], errors="coerce"</w:t>
        <w:br/>
        <w:t xml:space="preserve">    )</w:t>
        <w:br/>
        <w:br/>
        <w:t xml:space="preserve">    df["Total_Cost"] = pd.to_numeric(</w:t>
        <w:br/>
        <w:t xml:space="preserve">        df["Total_Cost"], errors="coerce"</w:t>
        <w:br/>
        <w:t xml:space="preserve">    )</w:t>
        <w:br/>
        <w:br/>
        <w:t xml:space="preserve">    df["Total_Profit"] = (</w:t>
        <w:br/>
        <w:t xml:space="preserve">        df["Total_Sales"] - df["Total_Cost"]</w:t>
        <w:br/>
        <w:t xml:space="preserve">    )</w:t>
        <w:br/>
        <w:br/>
        <w:t xml:space="preserve">    valid_sales = df["Total_Sales"].where(</w:t>
        <w:br/>
        <w:t xml:space="preserve">        df["Total_Sales"] != 0</w:t>
        <w:br/>
        <w:t xml:space="preserve">    )</w:t>
        <w:br/>
        <w:br/>
        <w:t xml:space="preserve">    df["Profit_Margin_%"] = (</w:t>
        <w:br/>
        <w:t xml:space="preserve">        df["Total_Profit"] / valid_sales * 100</w:t>
        <w:br/>
        <w:t xml:space="preserve">    ).round(2)</w:t>
        <w:br/>
        <w:br/>
        <w:t xml:space="preserve">    def classify_margin(margin):</w:t>
        <w:br/>
        <w:t xml:space="preserve">        if pd.isna(margin):</w:t>
        <w:br/>
        <w:t xml:space="preserve">            return "Needs Review"</w:t>
        <w:br/>
        <w:t xml:space="preserve">        elif margin &gt;= 40:</w:t>
        <w:br/>
        <w:t xml:space="preserve">            return "High Margin"</w:t>
        <w:br/>
        <w:t xml:space="preserve">        elif margin &gt;= 25:</w:t>
        <w:br/>
        <w:t xml:space="preserve">            return "Medium Margin"</w:t>
        <w:br/>
        <w:t xml:space="preserve">        return "Low Margin"</w:t>
        <w:br/>
        <w:br/>
        <w:t xml:space="preserve">    df["Margin_Category"] = (</w:t>
        <w:br/>
        <w:t xml:space="preserve">        df["Profit_Margin_%"].apply(classify_margin)</w:t>
        <w:br/>
        <w:t xml:space="preserve">    )</w:t>
        <w:br/>
        <w:br/>
        <w:t xml:space="preserve">    return df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